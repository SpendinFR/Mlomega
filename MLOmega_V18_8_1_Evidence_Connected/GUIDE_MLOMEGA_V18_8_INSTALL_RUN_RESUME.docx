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MLOmega V18.8</w:t>
      </w:r>
    </w:p>
    <w:p>
      <w:pPr>
        <w:jc w:val="center"/>
      </w:pPr>
      <w:r>
        <w:rPr>
          <w:b/>
          <w:color w:val="4F4F4F"/>
          <w:sz w:val="24"/>
        </w:rPr>
        <w:t>Installation, lancement, arrêt et reprise - Windows local + Phone Bridge</w:t>
      </w:r>
    </w:p>
    <w:p>
      <w:pPr>
        <w:pStyle w:val="SmallNote"/>
        <w:jc w:val="center"/>
      </w:pPr>
      <w:r>
        <w:t>Profil : CORE_BRAINLIVE_V18_8_PHONE - sans Neo4j, Graphiti ni Mem0</w:t>
      </w:r>
    </w:p>
    <w:p>
      <w:pPr>
        <w:pStyle w:val="Heading1"/>
      </w:pPr>
      <w:r>
        <w:t>Ce que V18.8 change</w:t>
      </w:r>
    </w:p>
    <w:p>
      <w:pPr>
        <w:pStyle w:val="ListBullet"/>
      </w:pPr>
      <w:r>
        <w:t>Les chunks audio de 3 secondes restent tous conservés et transcrits. Qwen reçoit une fenêtre sémantique, pas chaque micro-chunk.</w:t>
      </w:r>
    </w:p>
    <w:p>
      <w:pPr>
        <w:pStyle w:val="ListBullet"/>
      </w:pPr>
      <w:r>
        <w:t>Les images sont enregistrées immédiatement. Le VLM live évite les images identiques, attend de préférence un silence et reçoit quand même un créneau borné sous parole continue.</w:t>
      </w:r>
    </w:p>
    <w:p>
      <w:pPr>
        <w:pStyle w:val="ListBullet"/>
      </w:pPr>
      <w:r>
        <w:t>Un GPS inchangé ne relance plus une analyse LLM. Les changements de lieu, libellé, adresse ou mouvement significatif restent des signaux.</w:t>
      </w:r>
    </w:p>
    <w:p>
      <w:pPr>
        <w:pStyle w:val="ListBullet"/>
      </w:pPr>
      <w:r>
        <w:t>L’assembleur découpe les activités même au même endroit, selon les changements visuels/activité et un plafond de 25 minutes.</w:t>
      </w:r>
    </w:p>
    <w:p>
      <w:pPr>
        <w:pStyle w:val="ListBullet"/>
      </w:pPr>
      <w:r>
        <w:t>Le feedback d’une intervention est relié au candidate_id, au delivery_id et à un outcome durable fourni à Brain2 pendant le post-stop.</w:t>
      </w:r>
    </w:p>
    <w:p>
      <w:pPr>
        <w:pStyle w:val="Heading1"/>
      </w:pPr>
      <w:r>
        <w:t>1. Installation sur le PC Windows</w:t>
      </w:r>
    </w:p>
    <w:p>
      <w:r>
        <w:t>Décompresse le ZIP dans C:\MLOmega. Ouvre PowerShell en administrateur dans ce dossier puis exécute :</w:t>
      </w:r>
    </w:p>
    <w:p>
      <w:pPr>
        <w:pStyle w:val="CodeBlock"/>
        <w:keepLines/>
        <w:shd w:fill="F3F6F9"/>
      </w:pPr>
      <w:r>
        <w:t>powershell -ExecutionPolicy Bypass -File .\INSTALL_MLOMEGA_V18_8_WINDOWS.ps1 -HfToken "hf_xxx" -PersonId "me"</w:t>
      </w:r>
    </w:p>
    <w:p>
      <w:r>
        <w:t>INSTALL installe ou vérifie Python 3.11, FFmpeg, Docker Desktop/WSL2, Qdrant, Ollama, les modèles configurés, la .venv isolée, Silero VAD, faster-whisper, WhisperX, Pyannote, SpeechBrain, embeddings, reranker, SQLite et le Phone Bridge. Il bloque en cas de dépendance indispensable manquante et ne doit afficher PRODUCTION_READY qu’après les probes réelles.</w:t>
      </w:r>
    </w:p>
    <w:p>
      <w:r>
        <w:t>Précondition : le pilote NVIDIA doit déjà fonctionner dans Windows. Vérifie :</w:t>
      </w:r>
    </w:p>
    <w:p>
      <w:pPr>
        <w:pStyle w:val="CodeBlock"/>
        <w:keepLines/>
        <w:shd w:fill="F3F6F9"/>
      </w:pPr>
      <w:r>
        <w:t>nvidia-smi</w:t>
      </w:r>
    </w:p>
    <w:p>
      <w:pPr>
        <w:pStyle w:val="SmallNote"/>
      </w:pPr>
      <w:r>
        <w:t>Le runtime CUDA est fourni par PyTorch dans .venv. INSTALL ne modifie pas ton Python ou Torch global.</w:t>
      </w:r>
    </w:p>
    <w:p>
      <w:pPr>
        <w:pStyle w:val="Heading1"/>
      </w:pPr>
      <w:r>
        <w:t>2. Démarrage quotidien</w:t>
      </w:r>
    </w:p>
    <w:p>
      <w:pPr>
        <w:pStyle w:val="CodeBlock"/>
        <w:keepLines/>
        <w:shd w:fill="F3F6F9"/>
      </w:pPr>
      <w:r>
        <w:t>cd C:\MLOmega</w:t>
        <w:br/>
        <w:t>.\RUN_MLOMEGA_V18_8.ps1 -PersonId me</w:t>
      </w:r>
    </w:p>
    <w:p>
      <w:r>
        <w:t>RUN démarre et vérifie Qdrant, Ollama, le Phone Bridge PC sur le port 8766, puis BrainLive. Il attend un heartbeat frais avant RUN_READY.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Adresse / état</w:t>
            </w:r>
          </w:p>
        </w:tc>
      </w:tr>
      <w:tr>
        <w:tc>
          <w:tcPr>
            <w:tcW w:type="dxa" w:w="5083"/>
            <w:vAlign w:val="center"/>
          </w:tcPr>
          <w:p>
            <w:r>
              <w:t>Phone Bridge PC</w:t>
            </w:r>
          </w:p>
        </w:tc>
        <w:tc>
          <w:tcPr>
            <w:tcW w:type="dxa" w:w="5083"/>
            <w:vAlign w:val="center"/>
          </w:tcPr>
          <w:p>
            <w:r>
              <w:t>http://IP_DU_PC:8766</w:t>
            </w:r>
          </w:p>
        </w:tc>
      </w:tr>
      <w:tr>
        <w:tc>
          <w:tcPr>
            <w:tcW w:type="dxa" w:w="5083"/>
            <w:vAlign w:val="center"/>
          </w:tcPr>
          <w:p>
            <w:r>
              <w:t>Qdrant local</w:t>
            </w:r>
          </w:p>
        </w:tc>
        <w:tc>
          <w:tcPr>
            <w:tcW w:type="dxa" w:w="5083"/>
            <w:vAlign w:val="center"/>
          </w:tcPr>
          <w:p>
            <w:r>
              <w:t>http://127.0.0.1:6333</w:t>
            </w:r>
          </w:p>
        </w:tc>
      </w:tr>
      <w:tr>
        <w:tc>
          <w:tcPr>
            <w:tcW w:type="dxa" w:w="5083"/>
            <w:vAlign w:val="center"/>
          </w:tcPr>
          <w:p>
            <w:r>
              <w:t>Ollama local</w:t>
            </w:r>
          </w:p>
        </w:tc>
        <w:tc>
          <w:tcPr>
            <w:tcW w:type="dxa" w:w="5083"/>
            <w:vAlign w:val="center"/>
          </w:tcPr>
          <w:p>
            <w:r>
              <w:t>http://127.0.0.1:11434</w:t>
            </w:r>
          </w:p>
        </w:tc>
      </w:tr>
      <w:tr>
        <w:tc>
          <w:tcPr>
            <w:tcW w:type="dxa" w:w="5083"/>
            <w:vAlign w:val="center"/>
          </w:tcPr>
          <w:p>
            <w:r>
              <w:t>Dashboard/API éventuel</w:t>
            </w:r>
          </w:p>
        </w:tc>
        <w:tc>
          <w:tcPr>
            <w:tcW w:type="dxa" w:w="5083"/>
            <w:vAlign w:val="center"/>
          </w:tcPr>
          <w:p>
            <w:r>
              <w:t>séparé du Bridge ; ne pas pointer le téléphone sur le dashboard</w:t>
            </w:r>
          </w:p>
        </w:tc>
      </w:tr>
    </w:tbl>
    <w:p/>
    <w:p>
      <w:pPr>
        <w:pStyle w:val="Heading1"/>
      </w:pPr>
      <w:r>
        <w:t>3. Configuration Android utile</w:t>
      </w:r>
    </w:p>
    <w:p>
      <w:r>
        <w:t>Dans Termux, copie le dossier android du Bridge, installe les outils, puis configure :</w:t>
      </w:r>
    </w:p>
    <w:p>
      <w:pPr>
        <w:pStyle w:val="CodeBlock"/>
        <w:keepLines/>
        <w:shd w:fill="F3F6F9"/>
      </w:pPr>
      <w:r>
        <w:t>cd ~/mlomega_phone_bridge/android</w:t>
        <w:br/>
        <w:t>bash install_termux_android.sh</w:t>
        <w:br/>
        <w:t>cp mlomega_android_config.env.example ~/mlomega_android_config.env</w:t>
        <w:br/>
        <w:t>nano ~/mlomega_android_config.env</w:t>
      </w:r>
    </w:p>
    <w:p>
      <w:r>
        <w:t>Réglages recommandés :</w:t>
      </w:r>
    </w:p>
    <w:p>
      <w:pPr>
        <w:pStyle w:val="CodeBlock"/>
        <w:keepLines/>
        <w:shd w:fill="F3F6F9"/>
      </w:pPr>
      <w:r>
        <w:t>API_BASE="http://IP_DU_PC:8766"</w:t>
        <w:br/>
        <w:t>TOKEN="TON_GROS_SECRET"</w:t>
        <w:br/>
        <w:t>AUDIO_SECONDS=3</w:t>
        <w:br/>
        <w:t>IMAGE_SECONDS=25</w:t>
        <w:br/>
        <w:t>GPS_SECONDS=30</w:t>
        <w:br/>
        <w:t>REVERSE_GEOCODE=1</w:t>
        <w:br/>
        <w:t>ADDRESS_SECONDS=300</w:t>
        <w:br/>
        <w:t>ADDRESS_MIN_MOVE_METERS=80</w:t>
        <w:br/>
        <w:t>POST_SESSION_STOP=1</w:t>
        <w:br/>
        <w:t>DRAIN_UPLOADS_ON_STOP=1</w:t>
        <w:br/>
        <w:t>DRAIN_UPLOADS_TIMEOUT_SECONDS=180</w:t>
      </w:r>
    </w:p>
    <w:p>
      <w:pPr>
        <w:pStyle w:val="SmallNote"/>
      </w:pPr>
      <w:r>
        <w:t>REVERSE_GEOCODE=1 envoie les coordonnées à Nominatim/OpenStreetMap pour obtenir un intitulé lisible. Active-le seulement si cela te convient.</w:t>
      </w:r>
    </w:p>
    <w:p>
      <w:pPr>
        <w:pStyle w:val="CodeBlock"/>
        <w:keepLines/>
        <w:shd w:fill="F3F6F9"/>
      </w:pPr>
      <w:r>
        <w:t>bash start_mlomega_v18_8_android_capture.sh</w:t>
      </w:r>
    </w:p>
    <w:p>
      <w:pPr>
        <w:pStyle w:val="Heading1"/>
      </w:pPr>
      <w:r>
        <w:t>4. Comportement live V18.8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Flux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Règle V18.8</w:t>
            </w:r>
          </w:p>
        </w:tc>
      </w:tr>
      <w:tr>
        <w:tc>
          <w:tcPr>
            <w:tcW w:type="dxa" w:w="5083"/>
            <w:vAlign w:val="center"/>
          </w:tcPr>
          <w:p>
            <w:r>
              <w:t>Audio 3 s</w:t>
            </w:r>
          </w:p>
        </w:tc>
        <w:tc>
          <w:tcPr>
            <w:tcW w:type="dxa" w:w="5083"/>
            <w:vAlign w:val="center"/>
          </w:tcPr>
          <w:p>
            <w:r>
              <w:t>Toujours ingéré : VAD, ASR rapide, SpeechBrain, contexte glissant.</w:t>
            </w:r>
          </w:p>
        </w:tc>
      </w:tr>
      <w:tr>
        <w:tc>
          <w:tcPr>
            <w:tcW w:type="dxa" w:w="5083"/>
            <w:vAlign w:val="center"/>
          </w:tcPr>
          <w:p>
            <w:r>
              <w:t>Qwen live</w:t>
            </w:r>
          </w:p>
        </w:tc>
        <w:tc>
          <w:tcPr>
            <w:tcW w:type="dxa" w:w="5083"/>
            <w:vAlign w:val="center"/>
          </w:tcPr>
          <w:p>
            <w:r>
              <w:t>Fenêtre audio 45 s, maximum 90 s, ou signal significatif (silence, personne, lieu, activité).</w:t>
            </w:r>
          </w:p>
        </w:tc>
      </w:tr>
      <w:tr>
        <w:tc>
          <w:tcPr>
            <w:tcW w:type="dxa" w:w="5083"/>
            <w:vAlign w:val="center"/>
          </w:tcPr>
          <w:p>
            <w:r>
              <w:t>GPS</w:t>
            </w:r>
          </w:p>
        </w:tc>
        <w:tc>
          <w:tcPr>
            <w:tcW w:type="dxa" w:w="5083"/>
            <w:vAlign w:val="center"/>
          </w:tcPr>
          <w:p>
            <w:r>
              <w:t>Un fichier current.json inchangé ne relance pas Qwen.</w:t>
            </w:r>
          </w:p>
        </w:tc>
      </w:tr>
      <w:tr>
        <w:tc>
          <w:tcPr>
            <w:tcW w:type="dxa" w:w="5083"/>
            <w:vAlign w:val="center"/>
          </w:tcPr>
          <w:p>
            <w:r>
              <w:t>Image</w:t>
            </w:r>
          </w:p>
        </w:tc>
        <w:tc>
          <w:tcPr>
            <w:tcW w:type="dxa" w:w="5083"/>
            <w:vAlign w:val="center"/>
          </w:tcPr>
          <w:p>
            <w:r>
              <w:t>Raw conservé immédiatement ; VLM live seulement sur changement perceptuel ou rafraîchissement.</w:t>
            </w:r>
          </w:p>
        </w:tc>
      </w:tr>
      <w:tr>
        <w:tc>
          <w:tcPr>
            <w:tcW w:type="dxa" w:w="5083"/>
            <w:vAlign w:val="center"/>
          </w:tcPr>
          <w:p>
            <w:r>
              <w:t>Audio continu</w:t>
            </w:r>
          </w:p>
        </w:tc>
        <w:tc>
          <w:tcPr>
            <w:tcW w:type="dxa" w:w="5083"/>
            <w:vAlign w:val="center"/>
          </w:tcPr>
          <w:p>
            <w:r>
              <w:t>Audio prioritaire ; une image attend le silence, l’inactivité, ou au plus 90 s.</w:t>
            </w:r>
          </w:p>
        </w:tc>
      </w:tr>
      <w:tr>
        <w:tc>
          <w:tcPr>
            <w:tcW w:type="dxa" w:w="5083"/>
            <w:vAlign w:val="center"/>
          </w:tcPr>
          <w:p>
            <w:r>
              <w:t>Images répétées</w:t>
            </w:r>
          </w:p>
        </w:tc>
        <w:tc>
          <w:tcPr>
            <w:tcW w:type="dxa" w:w="5083"/>
            <w:vAlign w:val="center"/>
          </w:tcPr>
          <w:p>
            <w:r>
              <w:t>Pas de VLM live répété sur quasi-duplicat ; toutes les images restent disponibles au deep vision.</w:t>
            </w:r>
          </w:p>
        </w:tc>
      </w:tr>
    </w:tbl>
    <w:p/>
    <w:p>
      <w:r>
        <w:t>Sur une RTX 3070 8 Go, garde Moondream en live et Qwen3-VL en deep/post-stop. Qwen3-VL est trop lourd pour le live continu sur cette VRAM.</w:t>
      </w:r>
    </w:p>
    <w:p>
      <w:pPr>
        <w:pStyle w:val="Heading1"/>
      </w:pPr>
      <w:r>
        <w:t>5. Arrêt et close-day</w:t>
      </w:r>
    </w:p>
    <w:p>
      <w:pPr>
        <w:pStyle w:val="CodeBlock"/>
        <w:keepLines/>
        <w:shd w:fill="F3F6F9"/>
      </w:pPr>
      <w:r>
        <w:t>.\STOP_MLOMEGA_V18_8.ps1 -PersonId me</w:t>
      </w:r>
    </w:p>
    <w:p>
      <w:r>
        <w:t>STOP ne coupe pas seulement BrainLive. Il exécute le chemin protégé :</w:t>
      </w:r>
    </w:p>
    <w:p>
      <w:pPr>
        <w:pStyle w:val="CodeBlock"/>
        <w:keepLines/>
        <w:shd w:fill="F3F6F9"/>
      </w:pPr>
      <w:r>
        <w:t>drain Bridge -&gt; drain inbox -&gt; bundles d’activité (max 25 min)</w:t>
        <w:br/>
        <w:t>-&gt; deep audio WhisperX + Pyannote + SpeechBrain</w:t>
        <w:br/>
        <w:t>-&gt; deep vision Qwen-VL sur &lt;= 12 images représentatives/bundle</w:t>
        <w:br/>
        <w:t>-&gt; Brain2 -&gt; longitudinal jour -&gt; coordination -&gt; Life Model -&gt; live-ready</w:t>
        <w:br/>
        <w:t>-&gt; manifest de rétention -&gt; purge seulement si zéro pending/retryable/blocked</w:t>
      </w:r>
    </w:p>
    <w:p>
      <w:r>
        <w:t>L’arrêt Android via stop_mlomega_v18_8_android_capture.sh vide d’abord le spool local, puis appelle /session/stop. Avec le Bridge lancé par RUN, le même close-day est demandé sur l’ID explicite du service actif.</w:t>
      </w:r>
    </w:p>
    <w:p>
      <w:pPr>
        <w:pStyle w:val="CodeBlock"/>
        <w:keepLines/>
        <w:shd w:fill="F3F6F9"/>
      </w:pPr>
      <w:r>
        <w:t>bash stop_mlomega_v18_8_android_capture.sh</w:t>
      </w:r>
    </w:p>
    <w:p>
      <w:pPr>
        <w:pStyle w:val="Heading1"/>
      </w:pPr>
      <w:r>
        <w:t>6. Reprise après crash, timeout ou redémarrage</w:t>
      </w:r>
    </w:p>
    <w:p>
      <w:pPr>
        <w:pStyle w:val="CodeBlock"/>
        <w:keepLines/>
        <w:shd w:fill="F3F6F9"/>
      </w:pPr>
      <w:r>
        <w:t>.\RESUME_MLOMEGA_V18_8.ps1 -PersonId me</w:t>
      </w:r>
    </w:p>
    <w:p>
      <w:r>
        <w:t>RESUME reprend le même run logique. Les bundles deep audio, images deep vision et conversations Brain2 déjà validés ne sont pas rejoués. Une unité interrompue repart depuis son début ; les raw restent conservés si un stage est retryable_error ou blocked.</w:t>
      </w:r>
    </w:p>
    <w:p>
      <w:pPr>
        <w:pStyle w:val="Heading1"/>
      </w:pPr>
      <w:r>
        <w:t>7. Interventions et résultat observé</w:t>
      </w:r>
    </w:p>
    <w:p>
      <w:r>
        <w:t>Voir les notifications live en attente :</w:t>
      </w:r>
    </w:p>
    <w:p>
      <w:pPr>
        <w:pStyle w:val="CodeBlock"/>
        <w:keepLines/>
        <w:shd w:fill="F3F6F9"/>
      </w:pPr>
      <w:r>
        <w:t>.\.venv\Scripts\mlomega-audio.exe brainlive-delivery-queue LIVE_SESSION_ID --status queued</w:t>
      </w:r>
    </w:p>
    <w:p>
      <w:r>
        <w:t>Enregistrer le résultat depuis le PC :</w:t>
      </w:r>
    </w:p>
    <w:p>
      <w:pPr>
        <w:pStyle w:val="CodeBlock"/>
        <w:keepLines/>
        <w:shd w:fill="F3F6F9"/>
      </w:pPr>
      <w:r>
        <w:t>.\.venv\Scripts\mlomega-audio.exe brainlive-delivery-feedback DELIVERY_ID --type acted --source dashboard --note "Pause faite"</w:t>
      </w:r>
    </w:p>
    <w:p>
      <w:r>
        <w:t>Types : delivered, displayed, seen, acted, dismissed, ignored, failed. Le Bridge accepte également un POST authentifié sur /interventions/feedback. Brain2 reçoit ensuite candidate, livraison, feedback et preuve observée ; il ne conclut pas à une causalité sans evidence.</w:t>
      </w:r>
    </w:p>
    <w:p>
      <w:pPr>
        <w:pStyle w:val="Heading1"/>
      </w:pPr>
      <w:r>
        <w:t>8. Commandes très utiles</w:t>
      </w:r>
    </w:p>
    <w:p>
      <w:pPr>
        <w:pStyle w:val="CodeBlock"/>
        <w:keepLines/>
        <w:shd w:fill="F3F6F9"/>
      </w:pPr>
      <w:r>
        <w:t># Santé / statut</w:t>
        <w:br/>
        <w:t>.\DOCTOR_MLOMEGA_V18_8.ps1 -Full -Bridge -Delivery</w:t>
        <w:br/>
        <w:t>.\.venv\Scripts\mlomega-audio.exe brainlive-status</w:t>
        <w:br/>
        <w:t>.\.venv\Scripts\mlomega-audio.exe brainlive-inbox-status</w:t>
        <w:br/>
        <w:br/>
        <w:t># Voix</w:t>
        <w:br/>
        <w:t>.\.venv\Scripts\mlomega-audio.exe setup-me C:\audios\ma_voix.wav --display-name "Moi" --person-id me</w:t>
        <w:br/>
        <w:t>.\.venv\Scripts\mlomega-audio.exe voice-pending</w:t>
        <w:br/>
        <w:t>.\.venv\Scripts\mlomega-audio.exe name-voice UNKNOWN_VOICE_001 max --display-name "Max"</w:t>
        <w:br/>
        <w:br/>
        <w:t># Audio long hors live</w:t>
        <w:br/>
        <w:t>.\.venv\Scripts\mlomega-audio.exe flow-once "C:\audios\conversation_1h.wav" --max-chunk-seconds 600</w:t>
        <w:br/>
        <w:br/>
        <w:t># Mémoire / Brain2</w:t>
        <w:br/>
        <w:t>.\.venv\Scripts\mlomega-audio.exe brain2-longitudinal-digest --person-id me</w:t>
        <w:br/>
        <w:t>.\.venv\Scripts\mlomega-audio.exe v14-ask "Qu’est-ce que je suis en train de refaire comme boucle ?" --person-id me</w:t>
        <w:br/>
        <w:t>.\.venv\Scripts\mlomega-audio.exe v14-interventions --person-id me</w:t>
      </w:r>
    </w:p>
    <w:p>
      <w:pPr>
        <w:pStyle w:val="Heading1"/>
      </w:pPr>
      <w:r>
        <w:t>9. Ce qu’il ne faut pas faire</w:t>
      </w:r>
    </w:p>
    <w:p>
      <w:pPr>
        <w:pStyle w:val="ListBullet"/>
      </w:pPr>
      <w:r>
        <w:t>Ne lance pas deux services BrainLive en parallèle : un seul propriétaire de session/leases doit exister.</w:t>
      </w:r>
    </w:p>
    <w:p>
      <w:pPr>
        <w:pStyle w:val="ListBullet"/>
      </w:pPr>
      <w:r>
        <w:t>Ne pointe pas Android vers le Dashboard/API legacy ; utilise le Bridge sur 8766.</w:t>
      </w:r>
    </w:p>
    <w:p>
      <w:pPr>
        <w:pStyle w:val="ListBullet"/>
      </w:pPr>
      <w:r>
        <w:t>Ne lance pas Qwen3-VL en live sur une RTX 3070 8 Go ; garde-le pour le post-stop.</w:t>
      </w:r>
    </w:p>
    <w:p>
      <w:pPr>
        <w:pStyle w:val="ListBullet"/>
      </w:pPr>
      <w:r>
        <w:t>Ne purge jamais les dossiers raw ou phone_* manuellement avant une cleanup gate éligible.</w:t>
      </w:r>
    </w:p>
    <w:p>
      <w:pPr>
        <w:pStyle w:val="ListBullet"/>
      </w:pPr>
      <w:r>
        <w:t>Ne change pas MLOMEGA_DEVICE_ID entre les captures : il sert à dédupliquer les retries téléphone.</w:t>
      </w:r>
    </w:p>
    <w:p>
      <w:pPr>
        <w:pStyle w:val="SmallNote"/>
      </w:pPr>
      <w:r>
        <w:t>Document V18.8.0 - configuration initiale recommandée pour Windows local + RTX 3070 8 Go.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MLOmega V18.8 - Guide d'installation et d'exploitation -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before="60"/>
      <w:ind w:left="202" w:right="202"/>
    </w:pPr>
    <w:rPr>
      <w:rFonts w:ascii="Consolas" w:hAnsi="Consolas" w:eastAsia="Consolas"/>
      <w:sz w:val="17"/>
    </w:rPr>
  </w:style>
  <w:style w:type="paragraph" w:customStyle="1" w:styleId="SmallNote">
    <w:name w:val="SmallNote"/>
    <w:rPr>
      <w:rFonts w:ascii="Aptos" w:hAnsi="Aptos" w:eastAsia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